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C65F4B" w14:textId="77777777" w:rsidR="00800E3C" w:rsidRDefault="00000000">
      <w:pPr>
        <w:spacing w:after="60"/>
        <w:jc w:val="center"/>
      </w:pPr>
      <w:r>
        <w:rPr>
          <w:b/>
          <w:sz w:val="42"/>
        </w:rPr>
        <w:t>FootballNewsAgent 足球资讯 AI 产品</w:t>
      </w:r>
    </w:p>
    <w:p w14:paraId="224296F1" w14:textId="77777777" w:rsidR="00800E3C" w:rsidRDefault="00000000">
      <w:pPr>
        <w:spacing w:after="100"/>
        <w:jc w:val="center"/>
      </w:pPr>
      <w:r>
        <w:rPr>
          <w:b/>
          <w:sz w:val="24"/>
        </w:rPr>
        <w:t>竞品分析报告｜懂球帝 × 直播吧 × FootballNewsAgent</w:t>
      </w:r>
    </w:p>
    <w:p w14:paraId="3830DF0A" w14:textId="77777777" w:rsidR="00800E3C" w:rsidRDefault="00000000">
      <w:pPr>
        <w:pBdr>
          <w:bottom w:val="single" w:sz="7" w:space="1" w:color="808080"/>
        </w:pBdr>
        <w:spacing w:before="160" w:after="80"/>
      </w:pPr>
      <w:r>
        <w:rPr>
          <w:b/>
          <w:sz w:val="28"/>
        </w:rPr>
        <w:t>一、执行摘要</w:t>
      </w:r>
    </w:p>
    <w:p w14:paraId="45E94219" w14:textId="77777777" w:rsidR="00800E3C" w:rsidRDefault="00000000">
      <w:pPr>
        <w:spacing w:after="80" w:line="259" w:lineRule="auto"/>
      </w:pPr>
      <w:r>
        <w:t>本报告以懂球帝、直播吧为成熟足球资讯产品竞品，以 FootballNewsAgent 为分析对象，从产品定位、核心用户、信息获取路径、AI 能力、内容生态、实时赛事、个性化与可信度等维度进行比较。</w:t>
      </w:r>
    </w:p>
    <w:p w14:paraId="20998D27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核心结论：懂球帝与直播吧的优势在于成熟的内容、赛事数据、社区及实时看球生态；FootballNewsAgent 不适合与其正面竞争内容规模，而应定位为“AI 足球信息助手”，通过自然语言交互、Agent 工具调用、RAG、多模态检索、用户记忆和事实校验，降低用户获取、理解和整合足球信息的成本。</w:t>
      </w:r>
    </w:p>
    <w:p w14:paraId="3DC8E35D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一句话定位：传统产品帮助用户“找到足球信息”，FootballNewsAgent 更进一步，尝试帮助用户“提出问题后直接得到经过检索、组织和校验的足球信息服务”。</w:t>
      </w:r>
    </w:p>
    <w:p w14:paraId="5EC74A97" w14:textId="77777777" w:rsidR="00800E3C" w:rsidRDefault="00000000">
      <w:pPr>
        <w:pBdr>
          <w:bottom w:val="single" w:sz="7" w:space="1" w:color="808080"/>
        </w:pBd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二、竞品现状与信息依据</w:t>
      </w:r>
    </w:p>
    <w:p w14:paraId="1E855A99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根据 2026 年 9 月可查的 App Store 产品信息，懂球帝当前将足球新闻、赛事数据、实时比分和球迷社区作为核心能力；直播吧将看直播、刷新闻、聊主队、查数据作为典型使用场景，覆盖足球、篮球、电竞等赛事。</w:t>
      </w:r>
    </w:p>
    <w:p w14:paraId="7CF16DF4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懂球帝：官方 App Store 信息强调“足球新闻、赛事数据、实时比分、球迷社区”。</w:t>
      </w:r>
    </w:p>
    <w:p w14:paraId="551429B1" w14:textId="77777777" w:rsidR="00800E3C" w:rsidRDefault="00000000">
      <w:pPr>
        <w:pStyle w:val="a0"/>
        <w:spacing w:after="40" w:line="252" w:lineRule="auto"/>
        <w:ind w:left="255" w:hanging="102"/>
      </w:pPr>
      <w:r>
        <w:t>直播吧：官方 App Store 信息强调“看直播、刷新闻、聊主队、查数据”。</w:t>
      </w:r>
    </w:p>
    <w:p w14:paraId="0190557A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FootballNewsAgent：项目 README 显示具备新闻浏览、AI 足球问答、实时赛事数据、新闻检索、多模态 RAG、用户记忆及回答可信度校验。</w:t>
      </w:r>
    </w:p>
    <w:p w14:paraId="192BEB8F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注：本报告中的竞品判断主要依据公开产品信息；对成熟产品的内部算法、后台数据规模或未公开 AI 能力不做无依据推断。</w:t>
      </w:r>
    </w:p>
    <w:p w14:paraId="44F8964E" w14:textId="77777777" w:rsidR="00800E3C" w:rsidRDefault="00000000">
      <w:pPr>
        <w:pBdr>
          <w:bottom w:val="single" w:sz="7" w:space="1" w:color="808080"/>
        </w:pBdr>
        <w:spacing w:before="160" w:after="80"/>
      </w:pPr>
      <w:r>
        <w:rPr>
          <w:b/>
          <w:sz w:val="28"/>
        </w:rPr>
        <w:t>三、产品定位对比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268"/>
        <w:gridCol w:w="2268"/>
        <w:gridCol w:w="2268"/>
      </w:tblGrid>
      <w:tr w:rsidR="00800E3C" w14:paraId="794031A2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AB0D03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维度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1EDFA4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懂球帝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66F38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直播吧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58C9C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FootballNewsAgent</w:t>
            </w:r>
          </w:p>
        </w:tc>
      </w:tr>
      <w:tr w:rsidR="00800E3C" w14:paraId="28CAC3FD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D0286" w14:textId="77777777" w:rsidR="00800E3C" w:rsidRDefault="00000000">
            <w:pPr>
              <w:spacing w:after="0"/>
            </w:pPr>
            <w:r>
              <w:rPr>
                <w:sz w:val="17"/>
              </w:rPr>
              <w:t>核心定位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68D19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足球资讯 + 数据 + 球迷社区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FB753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体育直播 + 资讯 + 数据 + 社区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98AA52" w14:textId="77777777" w:rsidR="00800E3C" w:rsidRDefault="00000000">
            <w:pPr>
              <w:spacing w:after="0"/>
            </w:pPr>
            <w:r>
              <w:rPr>
                <w:sz w:val="17"/>
              </w:rPr>
              <w:t>AI 原生足球信息助手</w:t>
            </w:r>
          </w:p>
        </w:tc>
      </w:tr>
      <w:tr w:rsidR="00800E3C" w14:paraId="1AE76E1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CD7D3B" w14:textId="77777777" w:rsidR="00800E3C" w:rsidRDefault="00000000">
            <w:pPr>
              <w:spacing w:after="0"/>
            </w:pPr>
            <w:r>
              <w:rPr>
                <w:sz w:val="17"/>
              </w:rPr>
              <w:t>核心价值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9FC61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持续获取足球内容、赛事信息并参与讨论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63D4B4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实时看球、赛事信息获取与社区互动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E3D177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通过自然语言快速获取、理解和组织足球信息</w:t>
            </w:r>
          </w:p>
        </w:tc>
      </w:tr>
      <w:tr w:rsidR="00800E3C" w14:paraId="5D5C311D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63F9E" w14:textId="77777777" w:rsidR="00800E3C" w:rsidRDefault="00000000">
            <w:pPr>
              <w:spacing w:after="0"/>
            </w:pPr>
            <w:r>
              <w:rPr>
                <w:sz w:val="17"/>
              </w:rPr>
              <w:t>典型入口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36824" w14:textId="77777777" w:rsidR="00800E3C" w:rsidRDefault="00000000">
            <w:pPr>
              <w:spacing w:after="0"/>
            </w:pPr>
            <w:r>
              <w:rPr>
                <w:sz w:val="17"/>
              </w:rPr>
              <w:t>资讯流 / 赛事 / 球队 / 社区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6EFB74" w14:textId="77777777" w:rsidR="00800E3C" w:rsidRDefault="00000000">
            <w:pPr>
              <w:spacing w:after="0"/>
            </w:pPr>
            <w:r>
              <w:rPr>
                <w:sz w:val="17"/>
              </w:rPr>
              <w:t>直播 / 资讯 / 主队 / 数据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B16AD5" w14:textId="77777777" w:rsidR="00800E3C" w:rsidRDefault="00000000">
            <w:pPr>
              <w:spacing w:after="0"/>
            </w:pPr>
            <w:r>
              <w:rPr>
                <w:sz w:val="17"/>
              </w:rPr>
              <w:t>AI 对话 + 新闻资讯</w:t>
            </w:r>
          </w:p>
        </w:tc>
      </w:tr>
      <w:tr w:rsidR="00800E3C" w14:paraId="4252CA52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5072B" w14:textId="77777777" w:rsidR="00800E3C" w:rsidRDefault="00000000">
            <w:pPr>
              <w:spacing w:after="0"/>
            </w:pPr>
            <w:r>
              <w:rPr>
                <w:sz w:val="17"/>
              </w:rPr>
              <w:t>信息获取方式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80CA18" w14:textId="77777777" w:rsidR="00800E3C" w:rsidRDefault="00000000">
            <w:pPr>
              <w:spacing w:after="0"/>
            </w:pPr>
            <w:r>
              <w:rPr>
                <w:sz w:val="17"/>
              </w:rPr>
              <w:t>浏览、搜索、关注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5F3E1" w14:textId="77777777" w:rsidR="00800E3C" w:rsidRDefault="00000000">
            <w:pPr>
              <w:spacing w:after="0"/>
            </w:pPr>
            <w:r>
              <w:rPr>
                <w:sz w:val="17"/>
              </w:rPr>
              <w:t>浏览、搜索、关注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9CDA4" w14:textId="77777777" w:rsidR="00800E3C" w:rsidRDefault="00000000">
            <w:pPr>
              <w:spacing w:after="0"/>
            </w:pPr>
            <w:r>
              <w:rPr>
                <w:sz w:val="17"/>
              </w:rPr>
              <w:t>自然语言提问 + Agent 自动检索</w:t>
            </w:r>
          </w:p>
        </w:tc>
      </w:tr>
      <w:tr w:rsidR="00800E3C" w14:paraId="3BCCAC1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87909" w14:textId="77777777" w:rsidR="00800E3C" w:rsidRDefault="00000000">
            <w:pPr>
              <w:spacing w:after="0"/>
            </w:pPr>
            <w:r>
              <w:rPr>
                <w:sz w:val="17"/>
              </w:rPr>
              <w:t>实时赛事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858E4" w14:textId="77777777" w:rsidR="00800E3C" w:rsidRDefault="00000000">
            <w:pPr>
              <w:spacing w:after="0"/>
            </w:pPr>
            <w:r>
              <w:rPr>
                <w:sz w:val="17"/>
              </w:rPr>
              <w:t>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6D7CD" w14:textId="77777777" w:rsidR="00800E3C" w:rsidRDefault="00000000">
            <w:pPr>
              <w:spacing w:after="0"/>
            </w:pPr>
            <w:r>
              <w:rPr>
                <w:sz w:val="17"/>
              </w:rPr>
              <w:t>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01BD6B" w14:textId="77777777" w:rsidR="00800E3C" w:rsidRDefault="00000000">
            <w:pPr>
              <w:spacing w:after="0"/>
            </w:pPr>
            <w:r>
              <w:rPr>
                <w:sz w:val="17"/>
              </w:rPr>
              <w:t>调用实时数据服务</w:t>
            </w:r>
          </w:p>
        </w:tc>
      </w:tr>
      <w:tr w:rsidR="00800E3C" w14:paraId="4F38B373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F25EFF" w14:textId="77777777" w:rsidR="00800E3C" w:rsidRDefault="00000000">
            <w:pPr>
              <w:spacing w:after="0"/>
            </w:pPr>
            <w:r>
              <w:rPr>
                <w:sz w:val="17"/>
              </w:rPr>
              <w:lastRenderedPageBreak/>
              <w:t>社区生态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32D69" w14:textId="77777777" w:rsidR="00800E3C" w:rsidRDefault="00000000">
            <w:pPr>
              <w:spacing w:after="0"/>
            </w:pPr>
            <w:r>
              <w:rPr>
                <w:sz w:val="17"/>
              </w:rPr>
              <w:t>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61E7A3" w14:textId="77777777" w:rsidR="00800E3C" w:rsidRDefault="00000000">
            <w:pPr>
              <w:spacing w:after="0"/>
            </w:pPr>
            <w:r>
              <w:rPr>
                <w:sz w:val="17"/>
              </w:rPr>
              <w:t>强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057E4" w14:textId="77777777" w:rsidR="00800E3C" w:rsidRDefault="00000000">
            <w:pPr>
              <w:spacing w:after="0"/>
            </w:pPr>
            <w:r>
              <w:rPr>
                <w:sz w:val="17"/>
              </w:rPr>
              <w:t>当前不是核心竞争力</w:t>
            </w:r>
          </w:p>
        </w:tc>
      </w:tr>
      <w:tr w:rsidR="00800E3C" w14:paraId="64B8599D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12A7" w14:textId="77777777" w:rsidR="00800E3C" w:rsidRDefault="00000000">
            <w:pPr>
              <w:spacing w:after="0"/>
            </w:pPr>
            <w:r>
              <w:rPr>
                <w:sz w:val="17"/>
              </w:rPr>
              <w:t>AI Agent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5D5C46" w14:textId="77777777" w:rsidR="00800E3C" w:rsidRDefault="00000000">
            <w:pPr>
              <w:spacing w:after="0"/>
            </w:pPr>
            <w:r>
              <w:rPr>
                <w:sz w:val="17"/>
              </w:rPr>
              <w:t>非核心产品定位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A9A779" w14:textId="77777777" w:rsidR="00800E3C" w:rsidRDefault="00000000">
            <w:pPr>
              <w:spacing w:after="0"/>
            </w:pPr>
            <w:r>
              <w:rPr>
                <w:sz w:val="17"/>
              </w:rPr>
              <w:t>非核心产品定位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8FB8" w14:textId="77777777" w:rsidR="00800E3C" w:rsidRDefault="00000000">
            <w:pPr>
              <w:spacing w:after="0"/>
            </w:pPr>
            <w:r>
              <w:rPr>
                <w:sz w:val="17"/>
              </w:rPr>
              <w:t>核心能力</w:t>
            </w:r>
          </w:p>
        </w:tc>
      </w:tr>
      <w:tr w:rsidR="00800E3C" w14:paraId="11EAC278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2B8BA" w14:textId="77777777" w:rsidR="00800E3C" w:rsidRDefault="00000000">
            <w:pPr>
              <w:spacing w:after="0"/>
            </w:pPr>
            <w:r>
              <w:rPr>
                <w:sz w:val="17"/>
              </w:rPr>
              <w:t>RAG / 语义检索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55F21" w14:textId="77777777" w:rsidR="00800E3C" w:rsidRDefault="00000000">
            <w:pPr>
              <w:spacing w:after="0"/>
            </w:pPr>
            <w:r>
              <w:rPr>
                <w:sz w:val="17"/>
              </w:rPr>
              <w:t>非核心产品卖点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F7198" w14:textId="77777777" w:rsidR="00800E3C" w:rsidRDefault="00000000">
            <w:pPr>
              <w:spacing w:after="0"/>
            </w:pPr>
            <w:r>
              <w:rPr>
                <w:sz w:val="17"/>
              </w:rPr>
              <w:t>非核心产品卖点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D5B0C2" w14:textId="77777777" w:rsidR="00800E3C" w:rsidRDefault="00000000">
            <w:pPr>
              <w:spacing w:after="0"/>
            </w:pPr>
            <w:r>
              <w:rPr>
                <w:sz w:val="17"/>
              </w:rPr>
              <w:t>核心能力</w:t>
            </w:r>
          </w:p>
        </w:tc>
      </w:tr>
      <w:tr w:rsidR="00800E3C" w14:paraId="2BD33D46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32DB6" w14:textId="77777777" w:rsidR="00800E3C" w:rsidRDefault="00000000">
            <w:pPr>
              <w:spacing w:after="0"/>
            </w:pPr>
            <w:r>
              <w:rPr>
                <w:sz w:val="17"/>
              </w:rPr>
              <w:t>个性化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DA132" w14:textId="77777777" w:rsidR="00800E3C" w:rsidRDefault="00000000">
            <w:pPr>
              <w:spacing w:after="0"/>
            </w:pPr>
            <w:r>
              <w:rPr>
                <w:sz w:val="17"/>
              </w:rPr>
              <w:t>关注、收藏等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DBB3B" w14:textId="77777777" w:rsidR="00800E3C" w:rsidRDefault="00000000">
            <w:pPr>
              <w:spacing w:after="0"/>
            </w:pPr>
            <w:r>
              <w:rPr>
                <w:sz w:val="17"/>
              </w:rPr>
              <w:t>主队、社区等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8587" w14:textId="77777777" w:rsidR="00800E3C" w:rsidRDefault="00000000">
            <w:pPr>
              <w:spacing w:after="0"/>
            </w:pPr>
            <w:r>
              <w:rPr>
                <w:sz w:val="17"/>
              </w:rPr>
              <w:t>工作/短期/长期记忆</w:t>
            </w:r>
          </w:p>
        </w:tc>
      </w:tr>
      <w:tr w:rsidR="00800E3C" w14:paraId="07FD9805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266DE" w14:textId="77777777" w:rsidR="00800E3C" w:rsidRDefault="00000000">
            <w:pPr>
              <w:spacing w:after="0"/>
            </w:pPr>
            <w:r>
              <w:rPr>
                <w:sz w:val="17"/>
              </w:rPr>
              <w:t>AI 可信度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913494" w14:textId="77777777" w:rsidR="00800E3C" w:rsidRDefault="00000000">
            <w:pPr>
              <w:spacing w:after="0"/>
            </w:pPr>
            <w:r>
              <w:rPr>
                <w:sz w:val="17"/>
              </w:rPr>
              <w:t>依赖原始内容与数据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AFB1D" w14:textId="77777777" w:rsidR="00800E3C" w:rsidRDefault="00000000">
            <w:pPr>
              <w:spacing w:after="0"/>
            </w:pPr>
            <w:r>
              <w:rPr>
                <w:sz w:val="17"/>
              </w:rPr>
              <w:t>依赖原始内容与数据</w:t>
            </w:r>
          </w:p>
        </w:tc>
        <w:tc>
          <w:tcPr>
            <w:tcW w:w="226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07036" w14:textId="77777777" w:rsidR="00800E3C" w:rsidRDefault="00000000">
            <w:pPr>
              <w:spacing w:after="0"/>
            </w:pPr>
            <w:r>
              <w:rPr>
                <w:sz w:val="17"/>
              </w:rPr>
              <w:t>检索 + 生成 + 事实校验</w:t>
            </w:r>
          </w:p>
        </w:tc>
      </w:tr>
    </w:tbl>
    <w:p w14:paraId="26BDA779" w14:textId="77777777" w:rsidR="00800E3C" w:rsidRDefault="00000000">
      <w:pPr>
        <w:pBdr>
          <w:bottom w:val="single" w:sz="7" w:space="1" w:color="808080"/>
        </w:pBdr>
        <w:spacing w:before="160" w:after="80"/>
      </w:pPr>
      <w:r>
        <w:rPr>
          <w:b/>
          <w:sz w:val="28"/>
        </w:rPr>
        <w:t>四、竞品一：懂球帝</w:t>
      </w:r>
    </w:p>
    <w:p w14:paraId="54CE9483" w14:textId="77777777" w:rsidR="00800E3C" w:rsidRDefault="00000000">
      <w:pPr>
        <w:spacing w:before="100" w:after="80"/>
      </w:pPr>
      <w:r>
        <w:rPr>
          <w:b/>
          <w:sz w:val="23"/>
        </w:rPr>
        <w:t>4.1 产品优势</w:t>
      </w:r>
    </w:p>
    <w:p w14:paraId="14245157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内容生态成熟：新闻、赛事、球队、球员与用户讨论形成持续内容消费链路。</w:t>
      </w:r>
    </w:p>
    <w:p w14:paraId="505131B9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赛事与数据能力强：实时比分和赛事信息是高频使用场景。</w:t>
      </w:r>
    </w:p>
    <w:p w14:paraId="55ED6C1C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社区网络效应明显：用户关注、评论、讨论与球队圈层形成较强用户粘性。</w:t>
      </w:r>
    </w:p>
    <w:p w14:paraId="10594937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4.2 产品机会</w:t>
      </w:r>
    </w:p>
    <w:p w14:paraId="4C5A6AB1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当用户提出“为什么某球队最近状态不好”“比较两支球队近期表现”等跨多个信息源的问题时，传统资讯浏览需要用户自己完成查找、阅读和归纳。其潜在机会在于：将已有内容和数据进一步通过 AI 组织成面向任务的答案。</w:t>
      </w:r>
    </w:p>
    <w:p w14:paraId="43BBEC7B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4.3 对 FootballNewsAgent 的启示</w:t>
      </w:r>
    </w:p>
    <w:p w14:paraId="1B6BFEE8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不与懂球帝竞争内容规模，而将 AI 作为“内容之上的智能服务层”。</w:t>
      </w:r>
    </w:p>
    <w:p w14:paraId="191EC40E" w14:textId="77777777" w:rsidR="00800E3C" w:rsidRDefault="00000000">
      <w:pPr>
        <w:pBdr>
          <w:bottom w:val="single" w:sz="7" w:space="1" w:color="808080"/>
        </w:pBd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五、竞品二：直播吧</w:t>
      </w:r>
    </w:p>
    <w:p w14:paraId="4C540249" w14:textId="77777777" w:rsidR="00800E3C" w:rsidRDefault="00000000">
      <w:pPr>
        <w:spacing w:before="100" w:after="80"/>
      </w:pPr>
      <w:r>
        <w:rPr>
          <w:b/>
          <w:sz w:val="23"/>
        </w:rPr>
        <w:t>5.1 产品优势</w:t>
      </w:r>
    </w:p>
    <w:p w14:paraId="4DE88302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实时赛事场景强：直播、点播、赛程和赛事信息形成高频看球入口。</w:t>
      </w:r>
    </w:p>
    <w:p w14:paraId="6BF6D16B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资讯与数据覆盖广：同时满足即时资讯、积分榜、球队和赛事资料查询。</w:t>
      </w:r>
    </w:p>
    <w:p w14:paraId="76CCF313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社区互动完善：围绕主队和球迷讨论形成内容消费与互动闭环。</w:t>
      </w:r>
    </w:p>
    <w:p w14:paraId="2F960DD3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5.2 产品机会</w:t>
      </w:r>
    </w:p>
    <w:p w14:paraId="2A9D1D1D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直播吧更擅长解决“现在发生了什么、在哪里看、相关资讯有哪些”等问题。对于“为什么发生、怎么理解、帮我比较、帮我总结”等复杂认知任务，AI 助手存在新的产品空间。</w:t>
      </w:r>
    </w:p>
    <w:p w14:paraId="6872A39F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5.3 对 FootballNewsAgent 的启示</w:t>
      </w:r>
    </w:p>
    <w:p w14:paraId="10FBEC8C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以“理解信息”而非“提供更多信息”为差异化重点，避免和直播、内容生态直接竞争。</w:t>
      </w:r>
    </w:p>
    <w:p w14:paraId="2BAE6BE9" w14:textId="77777777" w:rsidR="00800E3C" w:rsidRDefault="00000000">
      <w:pPr>
        <w:pBdr>
          <w:bottom w:val="single" w:sz="7" w:space="1" w:color="808080"/>
        </w:pBd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六、用户任务路径对比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438"/>
        <w:gridCol w:w="2438"/>
        <w:gridCol w:w="1928"/>
      </w:tblGrid>
      <w:tr w:rsidR="00800E3C" w14:paraId="70C5EB86" w14:textId="77777777">
        <w:trPr>
          <w:tblHeader/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E9432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lastRenderedPageBreak/>
              <w:t>用户需求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383819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传统资讯产品路径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D1389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FootballNewsAgent 路径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63BD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产品差异</w:t>
            </w:r>
          </w:p>
        </w:tc>
      </w:tr>
      <w:tr w:rsidR="00800E3C" w14:paraId="170A51A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E977C7" w14:textId="77777777" w:rsidR="00800E3C" w:rsidRDefault="00000000">
            <w:pPr>
              <w:spacing w:after="0"/>
            </w:pPr>
            <w:r>
              <w:rPr>
                <w:sz w:val="17"/>
              </w:rPr>
              <w:t>查比分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4F01F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进入赛事页 → 查找比赛 → 查看比分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9CC593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直接提问 → Agent 查询实时数据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4A352" w14:textId="77777777" w:rsidR="00800E3C" w:rsidRDefault="00000000">
            <w:pPr>
              <w:spacing w:after="0"/>
            </w:pPr>
            <w:r>
              <w:rPr>
                <w:sz w:val="17"/>
              </w:rPr>
              <w:t>操作步骤减少</w:t>
            </w:r>
          </w:p>
        </w:tc>
      </w:tr>
      <w:tr w:rsidR="00800E3C" w14:paraId="5A713394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AB3AF" w14:textId="77777777" w:rsidR="00800E3C" w:rsidRDefault="00000000">
            <w:pPr>
              <w:spacing w:after="0"/>
            </w:pPr>
            <w:r>
              <w:rPr>
                <w:sz w:val="17"/>
              </w:rPr>
              <w:t>查球员数据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FBEF68" w14:textId="77777777" w:rsidR="00800E3C" w:rsidRDefault="00000000">
            <w:pPr>
              <w:spacing w:after="0"/>
            </w:pPr>
            <w:r>
              <w:rPr>
                <w:sz w:val="17"/>
              </w:rPr>
              <w:t>球队/球员页 → 查数据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1C306B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自然语言提问 → 调用球员数据工具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7A35DD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由页面导航转向意图表达</w:t>
            </w:r>
          </w:p>
        </w:tc>
      </w:tr>
      <w:tr w:rsidR="00800E3C" w14:paraId="4452008E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D49BDE" w14:textId="77777777" w:rsidR="00800E3C" w:rsidRDefault="00000000">
            <w:pPr>
              <w:spacing w:after="0"/>
            </w:pPr>
            <w:r>
              <w:rPr>
                <w:sz w:val="17"/>
              </w:rPr>
              <w:t>理解输球原因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6C6B17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看比赛 → 找赛后资讯 → 自己归纳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552A39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提问 → 检索新闻/数据 → AI 综合分析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19084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从信息获取升级为信息理解</w:t>
            </w:r>
          </w:p>
        </w:tc>
      </w:tr>
      <w:tr w:rsidR="00800E3C" w14:paraId="64755E81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EC10F2" w14:textId="77777777" w:rsidR="00800E3C" w:rsidRDefault="00000000">
            <w:pPr>
              <w:spacing w:after="0"/>
            </w:pPr>
            <w:r>
              <w:rPr>
                <w:sz w:val="17"/>
              </w:rPr>
              <w:t>寻找相关图片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2C0B9" w14:textId="77777777" w:rsidR="00800E3C" w:rsidRDefault="00000000">
            <w:pPr>
              <w:spacing w:after="0"/>
            </w:pPr>
            <w:r>
              <w:rPr>
                <w:sz w:val="17"/>
              </w:rPr>
              <w:t>浏览新闻页面/图库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B84483" w14:textId="77777777" w:rsidR="00800E3C" w:rsidRDefault="00000000">
            <w:pPr>
              <w:spacing w:after="0"/>
            </w:pPr>
            <w:r>
              <w:rPr>
                <w:sz w:val="17"/>
              </w:rPr>
              <w:t>语义查询 → 图片检索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291E1F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图片成为可检索信息对象</w:t>
            </w:r>
          </w:p>
        </w:tc>
      </w:tr>
      <w:tr w:rsidR="00800E3C" w14:paraId="02CEA663" w14:textId="77777777">
        <w:trPr>
          <w:jc w:val="center"/>
        </w:trPr>
        <w:tc>
          <w:tcPr>
            <w:tcW w:w="170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B77380" w14:textId="77777777" w:rsidR="00800E3C" w:rsidRDefault="00000000">
            <w:pPr>
              <w:spacing w:after="0"/>
            </w:pPr>
            <w:r>
              <w:rPr>
                <w:sz w:val="17"/>
              </w:rPr>
              <w:t>持续关注个人偏好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D6B9E8" w14:textId="77777777" w:rsidR="00800E3C" w:rsidRDefault="00000000">
            <w:pPr>
              <w:spacing w:after="0"/>
            </w:pPr>
            <w:r>
              <w:rPr>
                <w:sz w:val="17"/>
              </w:rPr>
              <w:t>关注/收藏/历史</w:t>
            </w:r>
          </w:p>
        </w:tc>
        <w:tc>
          <w:tcPr>
            <w:tcW w:w="243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A6F343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记忆用户偏好并在对话中使用</w:t>
            </w:r>
          </w:p>
        </w:tc>
        <w:tc>
          <w:tcPr>
            <w:tcW w:w="192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CF4674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从内容收藏向对话式个性化演进</w:t>
            </w:r>
          </w:p>
        </w:tc>
      </w:tr>
    </w:tbl>
    <w:p w14:paraId="4CD1DA10" w14:textId="77777777" w:rsidR="00800E3C" w:rsidRDefault="00000000">
      <w:pPr>
        <w:pBdr>
          <w:bottom w:val="single" w:sz="7" w:space="1" w:color="808080"/>
        </w:pBdr>
        <w:spacing w:before="160" w:after="80"/>
      </w:pPr>
      <w:r>
        <w:rPr>
          <w:b/>
          <w:sz w:val="28"/>
        </w:rPr>
        <w:t>七、FootballNewsAgent SWOT 分析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11"/>
        <w:gridCol w:w="2211"/>
        <w:gridCol w:w="2211"/>
        <w:gridCol w:w="2211"/>
      </w:tblGrid>
      <w:tr w:rsidR="00800E3C" w14:paraId="1024B899" w14:textId="77777777">
        <w:trPr>
          <w:tblHeader/>
          <w:jc w:val="center"/>
        </w:trPr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A77733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S｜优势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94B2C7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W｜劣势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B2834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O｜机会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62174D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T｜威胁</w:t>
            </w:r>
          </w:p>
        </w:tc>
      </w:tr>
      <w:tr w:rsidR="00800E3C" w14:paraId="30467E1D" w14:textId="77777777">
        <w:trPr>
          <w:jc w:val="center"/>
        </w:trPr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CA6DF7" w14:textId="77777777" w:rsidR="00800E3C" w:rsidRDefault="00000000">
            <w:pPr>
              <w:spacing w:after="0"/>
            </w:pPr>
            <w:r>
              <w:rPr>
                <w:sz w:val="17"/>
              </w:rPr>
              <w:t>AI 原生交互</w:t>
            </w:r>
            <w:r>
              <w:rPr>
                <w:sz w:val="17"/>
              </w:rPr>
              <w:br/>
              <w:t>Agent + RAG</w:t>
            </w:r>
            <w:r>
              <w:rPr>
                <w:sz w:val="17"/>
              </w:rPr>
              <w:br/>
              <w:t>多模态检索</w:t>
            </w:r>
            <w:r>
              <w:rPr>
                <w:sz w:val="17"/>
              </w:rPr>
              <w:br/>
              <w:t>用户记忆</w:t>
            </w:r>
            <w:r>
              <w:rPr>
                <w:sz w:val="17"/>
              </w:rPr>
              <w:br/>
              <w:t>事实校验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E99943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内容与社区规模较小</w:t>
            </w:r>
            <w:r>
              <w:rPr>
                <w:sz w:val="17"/>
                <w:lang w:eastAsia="zh-CN"/>
              </w:rPr>
              <w:br/>
              <w:t>实时数据依赖外部服务</w:t>
            </w:r>
            <w:r>
              <w:rPr>
                <w:sz w:val="17"/>
                <w:lang w:eastAsia="zh-CN"/>
              </w:rPr>
              <w:br/>
              <w:t>AI 推理存在成本</w:t>
            </w:r>
            <w:r>
              <w:rPr>
                <w:sz w:val="17"/>
                <w:lang w:eastAsia="zh-CN"/>
              </w:rPr>
              <w:br/>
              <w:t>尚缺大规模真实用户验证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A974FB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用户从“找信息”走向“问问题”</w:t>
            </w:r>
            <w:r>
              <w:rPr>
                <w:sz w:val="17"/>
                <w:lang w:eastAsia="zh-CN"/>
              </w:rPr>
              <w:br/>
              <w:t>复杂信息理解需求增加</w:t>
            </w:r>
            <w:r>
              <w:rPr>
                <w:sz w:val="17"/>
                <w:lang w:eastAsia="zh-CN"/>
              </w:rPr>
              <w:br/>
              <w:t>AI 可作为传统资讯平台上层服务</w:t>
            </w:r>
          </w:p>
        </w:tc>
        <w:tc>
          <w:tcPr>
            <w:tcW w:w="2211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9B2A0" w14:textId="77777777" w:rsidR="00800E3C" w:rsidRDefault="00000000">
            <w:pPr>
              <w:spacing w:after="0"/>
              <w:rPr>
                <w:lang w:eastAsia="zh-CN"/>
              </w:rPr>
            </w:pPr>
            <w:r>
              <w:rPr>
                <w:sz w:val="17"/>
                <w:lang w:eastAsia="zh-CN"/>
              </w:rPr>
              <w:t>通用 AI + 体育数据接口可快速复制</w:t>
            </w:r>
            <w:r>
              <w:rPr>
                <w:sz w:val="17"/>
                <w:lang w:eastAsia="zh-CN"/>
              </w:rPr>
              <w:br/>
              <w:t>成熟平台也可加入 AI 能力</w:t>
            </w:r>
            <w:r>
              <w:rPr>
                <w:sz w:val="17"/>
                <w:lang w:eastAsia="zh-CN"/>
              </w:rPr>
              <w:br/>
              <w:t>数据版权与准确性要求较高</w:t>
            </w:r>
          </w:p>
        </w:tc>
      </w:tr>
    </w:tbl>
    <w:p w14:paraId="1B60FE25" w14:textId="77777777" w:rsidR="00800E3C" w:rsidRDefault="00000000">
      <w:pPr>
        <w:pBdr>
          <w:bottom w:val="single" w:sz="7" w:space="1" w:color="808080"/>
        </w:pBd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八、核心差异化战略</w:t>
      </w:r>
    </w:p>
    <w:p w14:paraId="7302A296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8.1 从“信息浏览”转向“意图驱动”</w:t>
      </w:r>
    </w:p>
    <w:p w14:paraId="472449D4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懂球帝和直播吧的核心产品逻辑是内容、赛事和数据的高效呈现；FootballNewsAgent 将自然语言作为入口，让用户直接描述任务，再由 Agent 判断需要调用哪些数据与知识能力。</w:t>
      </w:r>
    </w:p>
    <w:p w14:paraId="5631353D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8.2 从“检索”升级到“任务处理”</w:t>
      </w:r>
    </w:p>
    <w:p w14:paraId="38D43C3A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RAG 主要解决知识获取，Agent 主要解决任务编排。针对“分析一支球队最近状态”“比较球员表现”等问题，可组合调用实时数据、新闻知识与其他工具，再生成结构化结果。</w:t>
      </w:r>
    </w:p>
    <w:p w14:paraId="41175975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8.3 多模态信息理解</w:t>
      </w:r>
    </w:p>
    <w:p w14:paraId="37CFB5EC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项目 README 显示，FootballNewsAgent 支持文本知识检索、图片语义检索以及新闻图文联合检索，使图片从单纯展示对象扩展为可参与语义检索的信息对象。</w:t>
      </w:r>
    </w:p>
    <w:p w14:paraId="3682DF19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8.4 个性化服务</w:t>
      </w:r>
    </w:p>
    <w:p w14:paraId="55B59D0B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lastRenderedPageBreak/>
        <w:t>项目设计了工作记忆、短期上下文和长期用户偏好记忆，使 AI 能够在连续对话中保留用户背景和偏好，形成比单次搜索更连续的服务体验。</w:t>
      </w:r>
    </w:p>
    <w:p w14:paraId="33569C78" w14:textId="77777777" w:rsidR="00800E3C" w:rsidRDefault="00000000">
      <w:pPr>
        <w:spacing w:before="100" w:after="80"/>
        <w:rPr>
          <w:lang w:eastAsia="zh-CN"/>
        </w:rPr>
      </w:pPr>
      <w:r>
        <w:rPr>
          <w:b/>
          <w:sz w:val="23"/>
          <w:lang w:eastAsia="zh-CN"/>
        </w:rPr>
        <w:t>8.5 可信回答</w:t>
      </w:r>
    </w:p>
    <w:p w14:paraId="1CBD6988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项目在 Agent 输出后增加事实验证机制，形成“检索 → 生成 → 校验”的链路，重点应对足球领域中实时数据和事实准确性对用户信任的影响。</w:t>
      </w:r>
    </w:p>
    <w:p w14:paraId="29865A41" w14:textId="77777777" w:rsidR="00800E3C" w:rsidRDefault="00000000">
      <w:pPr>
        <w:pBdr>
          <w:bottom w:val="single" w:sz="7" w:space="1" w:color="808080"/>
        </w:pBdr>
        <w:spacing w:before="160" w:after="80"/>
        <w:rPr>
          <w:lang w:eastAsia="zh-CN"/>
        </w:rPr>
      </w:pPr>
      <w:r>
        <w:rPr>
          <w:b/>
          <w:sz w:val="28"/>
          <w:lang w:eastAsia="zh-CN"/>
        </w:rPr>
        <w:t>九、竞争力雷达式结论（5 分制定性评价）</w:t>
      </w:r>
    </w:p>
    <w:p w14:paraId="22412CE8" w14:textId="77777777" w:rsidR="00800E3C" w:rsidRDefault="00000000">
      <w:pPr>
        <w:spacing w:after="80" w:line="259" w:lineRule="auto"/>
        <w:rPr>
          <w:lang w:eastAsia="zh-CN"/>
        </w:rPr>
      </w:pPr>
      <w:r>
        <w:rPr>
          <w:lang w:eastAsia="zh-CN"/>
        </w:rPr>
        <w:t>以下评分用于产品定位分析，不代表第三方权威测评。分数体现“当前产品核心能力/公开产品定位”而非绝对产品质量。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948"/>
        <w:gridCol w:w="1587"/>
        <w:gridCol w:w="1587"/>
        <w:gridCol w:w="2494"/>
      </w:tblGrid>
      <w:tr w:rsidR="00800E3C" w14:paraId="2664920B" w14:textId="77777777">
        <w:trPr>
          <w:tblHeader/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648A16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能力维度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12449C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懂球帝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DEED9D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直播吧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shd w:val="clear" w:color="auto" w:fill="EDEDED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4E6AD0" w14:textId="77777777" w:rsidR="00800E3C" w:rsidRDefault="00000000">
            <w:pPr>
              <w:jc w:val="center"/>
            </w:pPr>
            <w:r>
              <w:rPr>
                <w:b/>
                <w:sz w:val="18"/>
              </w:rPr>
              <w:t>FootballNewsAgent</w:t>
            </w:r>
          </w:p>
        </w:tc>
      </w:tr>
      <w:tr w:rsidR="00800E3C" w14:paraId="01DE79F8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379B9" w14:textId="77777777" w:rsidR="00800E3C" w:rsidRDefault="00000000">
            <w:pPr>
              <w:spacing w:after="0"/>
            </w:pPr>
            <w:r>
              <w:rPr>
                <w:sz w:val="17"/>
              </w:rPr>
              <w:t>内容生态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A1A438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5D57A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BA10E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800E3C" w14:paraId="5689A14F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F9D770" w14:textId="77777777" w:rsidR="00800E3C" w:rsidRDefault="00000000">
            <w:pPr>
              <w:spacing w:after="0"/>
            </w:pPr>
            <w:r>
              <w:rPr>
                <w:sz w:val="17"/>
              </w:rPr>
              <w:t>社区互动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AD44E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FA567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B93DEE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</w:tr>
      <w:tr w:rsidR="00800E3C" w14:paraId="1BC88A27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E4955" w14:textId="77777777" w:rsidR="00800E3C" w:rsidRDefault="00000000">
            <w:pPr>
              <w:spacing w:after="0"/>
            </w:pPr>
            <w:r>
              <w:rPr>
                <w:sz w:val="17"/>
              </w:rPr>
              <w:t>实时赛事服务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5048D3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6A5BC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110A65" w14:textId="77777777" w:rsidR="00800E3C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800E3C" w14:paraId="3491EC40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68BC40" w14:textId="77777777" w:rsidR="00800E3C" w:rsidRDefault="00000000">
            <w:pPr>
              <w:spacing w:after="0"/>
            </w:pPr>
            <w:r>
              <w:rPr>
                <w:sz w:val="17"/>
              </w:rPr>
              <w:t>传统检索与信息浏览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AEB66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55D2E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047F3B" w14:textId="77777777" w:rsidR="00800E3C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</w:tr>
      <w:tr w:rsidR="00800E3C" w14:paraId="2DA883DF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2129B7" w14:textId="77777777" w:rsidR="00800E3C" w:rsidRDefault="00000000">
            <w:pPr>
              <w:spacing w:after="0"/>
            </w:pPr>
            <w:r>
              <w:rPr>
                <w:sz w:val="17"/>
              </w:rPr>
              <w:t>自然语言任务入口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42D8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351DB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97FBED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800E3C" w14:paraId="6CB10F83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D7D482" w14:textId="77777777" w:rsidR="00800E3C" w:rsidRDefault="00000000">
            <w:pPr>
              <w:spacing w:after="0"/>
            </w:pPr>
            <w:r>
              <w:rPr>
                <w:sz w:val="17"/>
              </w:rPr>
              <w:t>Agent 任务编排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0588A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193C1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E22FD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800E3C" w14:paraId="4BC7D788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CF8FE" w14:textId="77777777" w:rsidR="00800E3C" w:rsidRDefault="00000000">
            <w:pPr>
              <w:spacing w:after="0"/>
            </w:pPr>
            <w:r>
              <w:rPr>
                <w:sz w:val="17"/>
              </w:rPr>
              <w:t>RAG 语义检索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D91167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D49D3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860057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800E3C" w14:paraId="6269AF6B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A452A6" w14:textId="77777777" w:rsidR="00800E3C" w:rsidRDefault="00000000">
            <w:pPr>
              <w:spacing w:after="0"/>
            </w:pPr>
            <w:r>
              <w:rPr>
                <w:sz w:val="17"/>
              </w:rPr>
              <w:t>多模态语义检索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386C4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55EC96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62191A" w14:textId="77777777" w:rsidR="00800E3C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</w:tr>
      <w:tr w:rsidR="00800E3C" w14:paraId="5F5082B1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B85D3" w14:textId="77777777" w:rsidR="00800E3C" w:rsidRDefault="00000000">
            <w:pPr>
              <w:spacing w:after="0"/>
            </w:pPr>
            <w:r>
              <w:rPr>
                <w:sz w:val="17"/>
              </w:rPr>
              <w:t>个性化记忆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C99CFD" w14:textId="77777777" w:rsidR="00800E3C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984543" w14:textId="77777777" w:rsidR="00800E3C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A613C0" w14:textId="77777777" w:rsidR="00800E3C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</w:tr>
      <w:tr w:rsidR="00800E3C" w14:paraId="5A9BDBBC" w14:textId="77777777">
        <w:trPr>
          <w:jc w:val="center"/>
        </w:trPr>
        <w:tc>
          <w:tcPr>
            <w:tcW w:w="2948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2A741" w14:textId="77777777" w:rsidR="00800E3C" w:rsidRDefault="00000000">
            <w:pPr>
              <w:spacing w:after="0"/>
            </w:pPr>
            <w:r>
              <w:rPr>
                <w:sz w:val="17"/>
              </w:rPr>
              <w:t>AI 可信度校验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C7321F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1587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A8A01" w14:textId="77777777" w:rsidR="00800E3C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494" w:type="dxa"/>
            <w:tcBorders>
              <w:top w:val="single" w:sz="6" w:space="0" w:color="D9D9D9"/>
              <w:left w:val="single" w:sz="6" w:space="0" w:color="D9D9D9"/>
              <w:bottom w:val="single" w:sz="6" w:space="0" w:color="D9D9D9"/>
              <w:right w:val="single" w:sz="6" w:space="0" w:color="D9D9D9"/>
            </w:tcBorders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ED31CA" w14:textId="77777777" w:rsidR="00800E3C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</w:tr>
    </w:tbl>
    <w:p w14:paraId="2849B4D5" w14:textId="77777777" w:rsidR="00800E3C" w:rsidRDefault="00000000">
      <w:pPr>
        <w:pBdr>
          <w:bottom w:val="single" w:sz="7" w:space="1" w:color="808080"/>
        </w:pBdr>
        <w:spacing w:before="160" w:after="80"/>
      </w:pPr>
      <w:r>
        <w:rPr>
          <w:b/>
          <w:sz w:val="28"/>
        </w:rPr>
        <w:t>十、产品竞争策略建议</w:t>
      </w:r>
    </w:p>
    <w:p w14:paraId="2EAB1AAF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定位策略：不做“第三个懂球帝”，而做“懂球帝/直播吧式足球信息之上的 AI 智能入口”。</w:t>
      </w:r>
    </w:p>
    <w:p w14:paraId="752B741A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MVP 策略：优先做“复杂问题问答”这一高价值场景，如球队状态分析、球员对比、赛后复盘、新闻总结。</w:t>
      </w:r>
    </w:p>
    <w:p w14:paraId="1F12030E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数据策略：将实时赛事数据、新闻知识库和用户记忆统一为 Agent 可调用能力，形成稳定的垂直领域数据基础。</w:t>
      </w:r>
    </w:p>
    <w:p w14:paraId="110C026F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指标策略：后续补齐 Query 成功率、Top-K Recall、答案事实准确率、用户采纳率、会话完成率、平均响应时延等核心指标。</w:t>
      </w:r>
    </w:p>
    <w:p w14:paraId="14C627B4" w14:textId="77777777" w:rsidR="00800E3C" w:rsidRDefault="00000000">
      <w:pPr>
        <w:pStyle w:val="a0"/>
        <w:spacing w:after="40" w:line="252" w:lineRule="auto"/>
        <w:ind w:left="255" w:hanging="102"/>
        <w:rPr>
          <w:lang w:eastAsia="zh-CN"/>
        </w:rPr>
      </w:pPr>
      <w:r>
        <w:rPr>
          <w:lang w:eastAsia="zh-CN"/>
        </w:rPr>
        <w:t>长期策略：从“问答工具”扩展为“个人足球信息助理”，加入个性化订阅、比赛前瞻、赛后复盘、球队追踪与主动提醒。</w:t>
      </w:r>
    </w:p>
    <w:p w14:paraId="48F705DB" w14:textId="29BD66E7" w:rsidR="00800E3C" w:rsidRDefault="00800E3C">
      <w:pPr>
        <w:spacing w:after="80" w:line="259" w:lineRule="auto"/>
      </w:pPr>
    </w:p>
    <w:sectPr w:rsidR="00800E3C" w:rsidSect="00034616">
      <w:footerReference w:type="default" r:id="rId8"/>
      <w:pgSz w:w="12240" w:h="15840"/>
      <w:pgMar w:top="765" w:right="850" w:bottom="709" w:left="85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63EA91" w14:textId="77777777" w:rsidR="00542308" w:rsidRDefault="00542308">
      <w:pPr>
        <w:spacing w:after="0" w:line="240" w:lineRule="auto"/>
      </w:pPr>
      <w:r>
        <w:separator/>
      </w:r>
    </w:p>
  </w:endnote>
  <w:endnote w:type="continuationSeparator" w:id="0">
    <w:p w14:paraId="01E86B9A" w14:textId="77777777" w:rsidR="00542308" w:rsidRDefault="005423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226726" w14:textId="77777777" w:rsidR="00800E3C" w:rsidRDefault="00000000">
    <w:pPr>
      <w:pStyle w:val="a7"/>
      <w:jc w:val="center"/>
    </w:pPr>
    <w:r>
      <w:rPr>
        <w:sz w:val="16"/>
      </w:rPr>
      <w:t>FootballNewsAgent 竞品分析报告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297F9F" w14:textId="77777777" w:rsidR="00542308" w:rsidRDefault="00542308">
      <w:pPr>
        <w:spacing w:after="0" w:line="240" w:lineRule="auto"/>
      </w:pPr>
      <w:r>
        <w:separator/>
      </w:r>
    </w:p>
  </w:footnote>
  <w:footnote w:type="continuationSeparator" w:id="0">
    <w:p w14:paraId="43BC354D" w14:textId="77777777" w:rsidR="00542308" w:rsidRDefault="0054230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95543325">
    <w:abstractNumId w:val="8"/>
  </w:num>
  <w:num w:numId="2" w16cid:durableId="742917334">
    <w:abstractNumId w:val="6"/>
  </w:num>
  <w:num w:numId="3" w16cid:durableId="282074948">
    <w:abstractNumId w:val="5"/>
  </w:num>
  <w:num w:numId="4" w16cid:durableId="1291134627">
    <w:abstractNumId w:val="4"/>
  </w:num>
  <w:num w:numId="5" w16cid:durableId="41951248">
    <w:abstractNumId w:val="7"/>
  </w:num>
  <w:num w:numId="6" w16cid:durableId="1584727225">
    <w:abstractNumId w:val="3"/>
  </w:num>
  <w:num w:numId="7" w16cid:durableId="1660571404">
    <w:abstractNumId w:val="2"/>
  </w:num>
  <w:num w:numId="8" w16cid:durableId="818500476">
    <w:abstractNumId w:val="1"/>
  </w:num>
  <w:num w:numId="9" w16cid:durableId="1993636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F0DC2"/>
    <w:rsid w:val="0015074B"/>
    <w:rsid w:val="0029639D"/>
    <w:rsid w:val="00326F90"/>
    <w:rsid w:val="00542308"/>
    <w:rsid w:val="00800E3C"/>
    <w:rsid w:val="00AA1D8D"/>
    <w:rsid w:val="00B47730"/>
    <w:rsid w:val="00B91FF8"/>
    <w:rsid w:val="00CB0664"/>
    <w:rsid w:val="00D21FC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E432C31"/>
  <w14:defaultImageDpi w14:val="300"/>
  <w15:docId w15:val="{3DC5C8C7-3E81-4B5F-9285-820D1DACE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  <w:rPr>
      <w:sz w:val="19"/>
    </w:r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1518</Words>
  <Characters>1762</Characters>
  <Application>Microsoft Office Word</Application>
  <DocSecurity>0</DocSecurity>
  <Lines>125</Lines>
  <Paragraphs>172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bai Sun</cp:lastModifiedBy>
  <cp:revision>2</cp:revision>
  <dcterms:created xsi:type="dcterms:W3CDTF">2013-12-23T23:15:00Z</dcterms:created>
  <dcterms:modified xsi:type="dcterms:W3CDTF">2026-09-04T19:28:00Z</dcterms:modified>
  <cp:category/>
</cp:coreProperties>
</file>